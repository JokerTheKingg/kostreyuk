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ЗВІТ</w:t>
        <w:br/>
      </w:r>
      <w:r>
        <w:rPr>
          <w:b/>
          <w:sz w:val="32"/>
        </w:rPr>
        <w:t>до практичної роботи</w:t>
        <w:br/>
        <w:t>«Основи роботи з Git та GitHub»</w:t>
      </w:r>
    </w:p>
    <w:p>
      <w:r>
        <w:br/>
      </w:r>
    </w:p>
    <w:p>
      <w:pPr>
        <w:spacing w:after="120"/>
      </w:pPr>
      <w:r>
        <w:t>Виконав(ла): студент(ка) групи ____________________</w:t>
      </w:r>
    </w:p>
    <w:p>
      <w:pPr>
        <w:spacing w:after="120"/>
      </w:pPr>
      <w:r>
        <w:t>Прізвище та ім’я: ________________________________</w:t>
      </w:r>
    </w:p>
    <w:p>
      <w:pPr>
        <w:spacing w:after="120"/>
      </w:pPr>
      <w:r>
        <w:t>Перевірив(ла): ____________________________________</w:t>
      </w:r>
    </w:p>
    <w:p>
      <w:pPr>
        <w:spacing w:after="120"/>
      </w:pPr>
      <w:r>
        <w:t>Дата виконання: __________________________________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r>
        <w:t>Ознайомитися з системою контролю версій Git та онлайн-сервісом GitHub; навчитися створювати локальний і віддалений репозиторії, додавати файли до індексу, фіксувати зміни, працювати з гілками, виконувати злиття та клонувати репозиторій.</w:t>
      </w:r>
    </w:p>
    <w:p>
      <w:pPr>
        <w:pStyle w:val="Heading1"/>
      </w:pPr>
      <w:r>
        <w:t>2. Програмне забезпечення</w:t>
      </w:r>
    </w:p>
    <w:p>
      <w:r>
        <w:t>• Git — система контролю версій.</w:t>
        <w:br/>
        <w:t>• GitHub — онлайн-сервіс для зберігання Git-репозиторіїв.</w:t>
        <w:br/>
        <w:t>• Термінал або Git Bash.</w:t>
      </w:r>
    </w:p>
    <w:p>
      <w:pPr>
        <w:pStyle w:val="Heading1"/>
      </w:pPr>
      <w:r>
        <w:t>3. Хід виконання роботи</w:t>
      </w:r>
    </w:p>
    <w:p>
      <w:pPr>
        <w:pStyle w:val="Heading2"/>
      </w:pPr>
      <w:r>
        <w:t>Реєстрація та встановлення</w:t>
      </w:r>
    </w:p>
    <w:p>
      <w:r>
        <w:t>Було передбачено реєстрацію на GitHub і встановлення Git на персональний комп’ютер.</w:t>
      </w:r>
    </w:p>
    <w:p>
      <w:pPr>
        <w:pStyle w:val="Heading2"/>
      </w:pPr>
      <w:r>
        <w:t>Створення локального репозиторію</w:t>
      </w:r>
    </w:p>
    <w:p>
      <w:r>
        <w:t>Створюється каталог із назвою прізвища та ініціалізується Git-репозиторій командою git init.</w:t>
      </w:r>
    </w:p>
    <w:p>
      <w:pPr>
        <w:pStyle w:val="Heading2"/>
      </w:pPr>
      <w:r>
        <w:t>Створення та фіксація файлів</w:t>
      </w:r>
    </w:p>
    <w:p>
      <w:r>
        <w:t>У репозиторії створюються файли scm.txt і tfs.txt. До них потрібно вставити відповідно перший абзац зі слайду №3 та перший абзац зі слайду №8. Файли додаються до індексу командою git add, після чого зміни фіксуються командою git commit.</w:t>
      </w:r>
    </w:p>
    <w:p>
      <w:pPr>
        <w:pStyle w:val="Heading2"/>
      </w:pPr>
      <w:r>
        <w:t>Підключення GitHub</w:t>
      </w:r>
    </w:p>
    <w:p>
      <w:r>
        <w:t>На GitHub створюється віддалений репозиторій із тією самою назвою. Він підключається до локального за допомогою git remote add origin, після чого файли надсилаються командою git push.</w:t>
      </w:r>
    </w:p>
    <w:p>
      <w:pPr>
        <w:pStyle w:val="Heading2"/>
      </w:pPr>
      <w:r>
        <w:t>Робота з гілкою newfeatures</w:t>
      </w:r>
    </w:p>
    <w:p>
      <w:r>
        <w:t>Створюється гілка newfeatures. У ній створюється файл git.txt, до якого потрібно вставити третій абзац зі слайду №9. Файл додається до індексу та фіксується окремим комітом.</w:t>
      </w:r>
    </w:p>
    <w:p>
      <w:pPr>
        <w:pStyle w:val="Heading2"/>
      </w:pPr>
      <w:r>
        <w:t>Злиття гілок</w:t>
      </w:r>
    </w:p>
    <w:p>
      <w:r>
        <w:t>Після переходу до гілки master виконується злиття змін із newfeatures командою git merge newfeatures. Оновлені файли та гілки надсилаються до віддаленого репозиторію.</w:t>
      </w:r>
    </w:p>
    <w:p>
      <w:pPr>
        <w:pStyle w:val="Heading2"/>
      </w:pPr>
      <w:r>
        <w:t>Видалення файлів і повторне завантаження</w:t>
      </w:r>
    </w:p>
    <w:p>
      <w:r>
        <w:t>За умовою завдання файли у гілці master видаляються, а видалення фіксується комітом. Потім гілка master із віддаленого репозиторію завантажується до локального.</w:t>
      </w:r>
    </w:p>
    <w:p>
      <w:pPr>
        <w:pStyle w:val="Heading2"/>
      </w:pPr>
      <w:r>
        <w:t>Клонування репозиторію</w:t>
      </w:r>
    </w:p>
    <w:p>
      <w:r>
        <w:t>Локальний каталог репозиторію видаляється, після чого віддалений репозиторій клонується заново командою git clone.</w:t>
      </w:r>
    </w:p>
    <w:p>
      <w:pPr>
        <w:pStyle w:val="Heading1"/>
      </w:pPr>
      <w:r>
        <w:t>4. Основні команди Git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Команда</w:t>
            </w:r>
          </w:p>
        </w:tc>
        <w:tc>
          <w:tcPr>
            <w:tcW w:type="dxa" w:w="4680"/>
          </w:tcPr>
          <w:p>
            <w:r>
              <w:t>Призначення</w:t>
            </w:r>
          </w:p>
        </w:tc>
      </w:tr>
      <w:tr>
        <w:tc>
          <w:tcPr>
            <w:tcW w:type="dxa" w:w="4680"/>
          </w:tcPr>
          <w:p>
            <w:r>
              <w:t>git init</w:t>
            </w:r>
          </w:p>
        </w:tc>
        <w:tc>
          <w:tcPr>
            <w:tcW w:type="dxa" w:w="4680"/>
          </w:tcPr>
          <w:p>
            <w:r>
              <w:t>ініціалізація локального репозиторію</w:t>
            </w:r>
          </w:p>
        </w:tc>
      </w:tr>
      <w:tr>
        <w:tc>
          <w:tcPr>
            <w:tcW w:type="dxa" w:w="4680"/>
          </w:tcPr>
          <w:p>
            <w:r>
              <w:t>git add scm.txt tfs.txt</w:t>
            </w:r>
          </w:p>
        </w:tc>
        <w:tc>
          <w:tcPr>
            <w:tcW w:type="dxa" w:w="4680"/>
          </w:tcPr>
          <w:p>
            <w:r>
              <w:t>додавання файлів до індексу</w:t>
            </w:r>
          </w:p>
        </w:tc>
      </w:tr>
      <w:tr>
        <w:tc>
          <w:tcPr>
            <w:tcW w:type="dxa" w:w="4680"/>
          </w:tcPr>
          <w:p>
            <w:r>
              <w:t>git commit -m "Додано початкові файли"</w:t>
            </w:r>
          </w:p>
        </w:tc>
        <w:tc>
          <w:tcPr>
            <w:tcW w:type="dxa" w:w="4680"/>
          </w:tcPr>
          <w:p>
            <w:r>
              <w:t>фіксація змін</w:t>
            </w:r>
          </w:p>
        </w:tc>
      </w:tr>
      <w:tr>
        <w:tc>
          <w:tcPr>
            <w:tcW w:type="dxa" w:w="4680"/>
          </w:tcPr>
          <w:p>
            <w:r>
              <w:t>git remote add origin URL</w:t>
            </w:r>
          </w:p>
        </w:tc>
        <w:tc>
          <w:tcPr>
            <w:tcW w:type="dxa" w:w="4680"/>
          </w:tcPr>
          <w:p>
            <w:r>
              <w:t>підключення віддаленого репозиторію</w:t>
            </w:r>
          </w:p>
        </w:tc>
      </w:tr>
      <w:tr>
        <w:tc>
          <w:tcPr>
            <w:tcW w:type="dxa" w:w="4680"/>
          </w:tcPr>
          <w:p>
            <w:r>
              <w:t>git push -u origin master</w:t>
            </w:r>
          </w:p>
        </w:tc>
        <w:tc>
          <w:tcPr>
            <w:tcW w:type="dxa" w:w="4680"/>
          </w:tcPr>
          <w:p>
            <w:r>
              <w:t>надсилання гілки master на GitHub</w:t>
            </w:r>
          </w:p>
        </w:tc>
      </w:tr>
      <w:tr>
        <w:tc>
          <w:tcPr>
            <w:tcW w:type="dxa" w:w="4680"/>
          </w:tcPr>
          <w:p>
            <w:r>
              <w:t>git switch -c newfeatures</w:t>
            </w:r>
          </w:p>
        </w:tc>
        <w:tc>
          <w:tcPr>
            <w:tcW w:type="dxa" w:w="4680"/>
          </w:tcPr>
          <w:p>
            <w:r>
              <w:t>створення гілки та перехід до неї</w:t>
            </w:r>
          </w:p>
        </w:tc>
      </w:tr>
      <w:tr>
        <w:tc>
          <w:tcPr>
            <w:tcW w:type="dxa" w:w="4680"/>
          </w:tcPr>
          <w:p>
            <w:r>
              <w:t>git add git.txt</w:t>
            </w:r>
          </w:p>
        </w:tc>
        <w:tc>
          <w:tcPr>
            <w:tcW w:type="dxa" w:w="4680"/>
          </w:tcPr>
          <w:p>
            <w:r>
              <w:t>додавання нового файлу до індексу</w:t>
            </w:r>
          </w:p>
        </w:tc>
      </w:tr>
      <w:tr>
        <w:tc>
          <w:tcPr>
            <w:tcW w:type="dxa" w:w="4680"/>
          </w:tcPr>
          <w:p>
            <w:r>
              <w:t>git switch master</w:t>
            </w:r>
          </w:p>
        </w:tc>
        <w:tc>
          <w:tcPr>
            <w:tcW w:type="dxa" w:w="4680"/>
          </w:tcPr>
          <w:p>
            <w:r>
              <w:t>перехід до гілки master</w:t>
            </w:r>
          </w:p>
        </w:tc>
      </w:tr>
      <w:tr>
        <w:tc>
          <w:tcPr>
            <w:tcW w:type="dxa" w:w="4680"/>
          </w:tcPr>
          <w:p>
            <w:r>
              <w:t>git merge newfeatures</w:t>
            </w:r>
          </w:p>
        </w:tc>
        <w:tc>
          <w:tcPr>
            <w:tcW w:type="dxa" w:w="4680"/>
          </w:tcPr>
          <w:p>
            <w:r>
              <w:t>злиття гілки newfeatures із master</w:t>
            </w:r>
          </w:p>
        </w:tc>
      </w:tr>
      <w:tr>
        <w:tc>
          <w:tcPr>
            <w:tcW w:type="dxa" w:w="4680"/>
          </w:tcPr>
          <w:p>
            <w:r>
              <w:t>git push --all origin</w:t>
            </w:r>
          </w:p>
        </w:tc>
        <w:tc>
          <w:tcPr>
            <w:tcW w:type="dxa" w:w="4680"/>
          </w:tcPr>
          <w:p>
            <w:r>
              <w:t>надсилання локальних гілок на GitHub</w:t>
            </w:r>
          </w:p>
        </w:tc>
      </w:tr>
      <w:tr>
        <w:tc>
          <w:tcPr>
            <w:tcW w:type="dxa" w:w="4680"/>
          </w:tcPr>
          <w:p>
            <w:r>
              <w:t>git pull origin master</w:t>
            </w:r>
          </w:p>
        </w:tc>
        <w:tc>
          <w:tcPr>
            <w:tcW w:type="dxa" w:w="4680"/>
          </w:tcPr>
          <w:p>
            <w:r>
              <w:t>отримання змін гілки master</w:t>
            </w:r>
          </w:p>
        </w:tc>
      </w:tr>
      <w:tr>
        <w:tc>
          <w:tcPr>
            <w:tcW w:type="dxa" w:w="4680"/>
          </w:tcPr>
          <w:p>
            <w:r>
              <w:t>git clone https://github.com/JokerTheKingg/kostreyuk</w:t>
            </w:r>
          </w:p>
        </w:tc>
        <w:tc>
          <w:tcPr>
            <w:tcW w:type="dxa" w:w="4680"/>
          </w:tcPr>
          <w:p>
            <w:r>
              <w:t>клонування віддаленого репозиторію</w:t>
            </w:r>
          </w:p>
        </w:tc>
      </w:tr>
    </w:tbl>
    <w:p>
      <w:pPr>
        <w:pStyle w:val="Heading1"/>
      </w:pPr>
      <w:r>
        <w:t>5. Посилання на віддалений репозиторій</w:t>
      </w:r>
    </w:p>
    <w:p>
      <w:r>
        <w:rPr>
          <w:b/>
        </w:rPr>
        <w:t xml:space="preserve">GitHub: </w:t>
      </w:r>
      <w:r>
        <w:t>https://github.com/JokerTheKingg/kostreyuk</w:t>
      </w:r>
    </w:p>
    <w:p>
      <w:pPr>
        <w:pStyle w:val="Heading1"/>
      </w:pPr>
      <w:r>
        <w:t>6. Висновок</w:t>
      </w:r>
    </w:p>
    <w:p>
      <w:r>
        <w:t>Під час виконання роботи розглянуто основні етапи використання Git і GitHub: створення репозиторію, індексацію та фіксацію змін, підключення віддаленого сховища, роботу з гілками, злиття, надсилання змін і клонування репозиторію. Для завершення звіту необхідно перевірити фактичні кроки у власному репозиторії, а також вставити в scm.txt, tfs.txt і git.txt точні абзаци з відповідних слайдів.</w:t>
      </w:r>
    </w:p>
    <w:p>
      <w:pPr>
        <w:spacing w:before="200"/>
      </w:pPr>
      <w:r>
        <w:rPr>
          <w:b/>
        </w:rPr>
        <w:t xml:space="preserve">Примітка: </w:t>
      </w:r>
      <w:r>
        <w:t>текст слайдів №3, №8 і №9 не був наданий разом із завданням, тому їхні абзаци не вигадані та не відтворюються у цьому звіті. Перед здачею додайте за потреби скриншоти виконаних кроків.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